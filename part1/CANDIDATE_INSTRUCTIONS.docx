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3DA865" w14:textId="77777777" w:rsidR="007159AA" w:rsidRDefault="00000000">
      <w:pPr>
        <w:pStyle w:val="Heading1"/>
      </w:pPr>
      <w:r>
        <w:t>Case Study: Analytics, Data Engineering &amp; AI Intern</w:t>
      </w:r>
    </w:p>
    <w:p w14:paraId="5671FA44" w14:textId="77777777" w:rsidR="007159AA" w:rsidRDefault="00000000">
      <w:r>
        <w:rPr>
          <w:b/>
        </w:rPr>
        <w:t>Time Limit:</w:t>
      </w:r>
      <w:r>
        <w:t xml:space="preserve"> 2.5 – 3 Hours</w:t>
      </w:r>
    </w:p>
    <w:p w14:paraId="6D9AD8CB" w14:textId="00D1870E" w:rsidR="007159AA" w:rsidRDefault="00000000">
      <w:r>
        <w:rPr>
          <w:b/>
        </w:rPr>
        <w:t>Tools Allowed:</w:t>
      </w:r>
      <w:r>
        <w:t xml:space="preserve"> Anything you want — Excel, Google Sheets, Python, SQL, ChatGPT, Claude, Gemini, plain HTML/JS, </w:t>
      </w:r>
      <w:proofErr w:type="spellStart"/>
      <w:r>
        <w:t>Streamlit</w:t>
      </w:r>
      <w:proofErr w:type="spellEnd"/>
      <w:r>
        <w:t>, etc.</w:t>
      </w:r>
    </w:p>
    <w:p w14:paraId="687BD8A2" w14:textId="77777777" w:rsidR="007159AA" w:rsidRDefault="00000000">
      <w:pPr>
        <w:pStyle w:val="Heading2"/>
      </w:pPr>
      <w:r>
        <w:t>Context</w:t>
      </w:r>
    </w:p>
    <w:p w14:paraId="7232A67A" w14:textId="0EEB552B" w:rsidR="007159AA" w:rsidRDefault="00000000">
      <w:proofErr w:type="spellStart"/>
      <w:r>
        <w:rPr>
          <w:b/>
        </w:rPr>
        <w:t>QuickCart</w:t>
      </w:r>
      <w:proofErr w:type="spellEnd"/>
      <w:r>
        <w:t xml:space="preserve"> </w:t>
      </w:r>
      <w:r w:rsidR="008E443D">
        <w:t xml:space="preserve">is </w:t>
      </w:r>
      <w:r>
        <w:t>an online shopping app sellin</w:t>
      </w:r>
      <w:r w:rsidRPr="008E443D">
        <w:t>g Electronics, Fashion &amp; Apparel, Home &amp; Kitchen, and Beauty &amp; Groceries.</w:t>
      </w:r>
    </w:p>
    <w:p w14:paraId="1C29782E" w14:textId="77777777" w:rsidR="007159AA" w:rsidRPr="008E443D" w:rsidRDefault="00000000">
      <w:r>
        <w:t xml:space="preserve">Recently, delivery complaints have spiked, support agents are taking too long to reply, and Finance noticed </w:t>
      </w:r>
      <w:r w:rsidRPr="008E443D">
        <w:t>that some support refunds are violating company rules.</w:t>
      </w:r>
    </w:p>
    <w:p w14:paraId="7DF438BA" w14:textId="77777777" w:rsidR="007159AA" w:rsidRDefault="00000000">
      <w:r>
        <w:t>You have been given 3 files:</w:t>
      </w:r>
    </w:p>
    <w:p w14:paraId="1D31245E" w14:textId="77777777" w:rsidR="007159AA" w:rsidRDefault="00000000">
      <w:pPr>
        <w:pStyle w:val="ListNumber"/>
      </w:pPr>
      <w:r>
        <w:rPr>
          <w:rFonts w:ascii="Courier New" w:hAnsi="Courier New"/>
          <w:sz w:val="20"/>
        </w:rPr>
        <w:t>orders.csv</w:t>
      </w:r>
      <w:r>
        <w:t xml:space="preserve"> — Customer orders, courier partners, payment methods, and delivery statuses (~6,500 rows).</w:t>
      </w:r>
    </w:p>
    <w:p w14:paraId="014CFA1A" w14:textId="77777777" w:rsidR="007159AA" w:rsidRDefault="00000000">
      <w:pPr>
        <w:pStyle w:val="ListNumber"/>
      </w:pPr>
      <w:r>
        <w:rPr>
          <w:rFonts w:ascii="Courier New" w:hAnsi="Courier New"/>
          <w:sz w:val="20"/>
        </w:rPr>
        <w:t>support_tickets.csv</w:t>
      </w:r>
      <w:r>
        <w:t xml:space="preserve"> — Customer support tickets, timestamps, refund amounts, CSAT ratings, and customer messages (~5,550 rows).</w:t>
      </w:r>
    </w:p>
    <w:p w14:paraId="012363A8" w14:textId="77777777" w:rsidR="007159AA" w:rsidRDefault="00000000">
      <w:pPr>
        <w:pStyle w:val="ListNumber"/>
      </w:pPr>
      <w:r>
        <w:rPr>
          <w:rFonts w:ascii="Courier New" w:hAnsi="Courier New"/>
          <w:sz w:val="20"/>
        </w:rPr>
        <w:t>sop_policy_rules.docx</w:t>
      </w:r>
      <w:r>
        <w:t xml:space="preserve"> (and </w:t>
      </w:r>
      <w:r>
        <w:rPr>
          <w:rFonts w:ascii="Courier New" w:hAnsi="Courier New"/>
          <w:sz w:val="20"/>
        </w:rPr>
        <w:t>.txt</w:t>
      </w:r>
      <w:r>
        <w:t>) — QuickCart's 4 simple refund rules.</w:t>
      </w:r>
    </w:p>
    <w:p w14:paraId="45B2DDF4" w14:textId="5C05CFE4" w:rsidR="007159AA" w:rsidRDefault="00000000">
      <w:pPr>
        <w:pStyle w:val="Heading2"/>
      </w:pPr>
      <w:r>
        <w:t xml:space="preserve">Part 1: Clean the Data &amp; Find the Root Cause </w:t>
      </w:r>
    </w:p>
    <w:p w14:paraId="79F9A846" w14:textId="267FF079" w:rsidR="007159AA" w:rsidRDefault="00000000">
      <w:r>
        <w:rPr>
          <w:b/>
        </w:rPr>
        <w:t>Important:</w:t>
      </w:r>
      <w:r>
        <w:t xml:space="preserve"> The CSV files come from a messy real-world pipeline </w:t>
      </w:r>
      <w:r>
        <w:rPr>
          <w:b/>
        </w:rPr>
        <w:t>Clean the data before calculating your answers.</w:t>
      </w:r>
    </w:p>
    <w:p w14:paraId="79B973B9" w14:textId="77777777" w:rsidR="007159AA" w:rsidRDefault="00000000">
      <w:pPr>
        <w:pStyle w:val="Heading3"/>
      </w:pPr>
      <w:r>
        <w:t>Deliverables for Part 1:</w:t>
      </w:r>
    </w:p>
    <w:p w14:paraId="5A99686E" w14:textId="21D23827" w:rsidR="007159AA" w:rsidRDefault="00000000">
      <w:pPr>
        <w:pStyle w:val="ListNumber"/>
      </w:pPr>
      <w:r>
        <w:rPr>
          <w:b/>
        </w:rPr>
        <w:t>Data Cleaning Log</w:t>
      </w:r>
      <w:r w:rsidR="008E443D">
        <w:rPr>
          <w:b/>
        </w:rPr>
        <w:t>:</w:t>
      </w:r>
    </w:p>
    <w:p w14:paraId="4A483746" w14:textId="77777777" w:rsidR="007159AA" w:rsidRDefault="00000000">
      <w:pPr>
        <w:pStyle w:val="ListBullet"/>
      </w:pPr>
      <w:r>
        <w:t>List the data quality issues you found in both CSVs and how you fixed them.</w:t>
      </w:r>
    </w:p>
    <w:p w14:paraId="4F7D672C" w14:textId="77777777" w:rsidR="007159AA" w:rsidRDefault="00000000">
      <w:pPr>
        <w:pStyle w:val="ListNumber"/>
      </w:pPr>
      <w:r>
        <w:rPr>
          <w:b/>
        </w:rPr>
        <w:t>Key Numbers &amp; Summary Charts/Tables:</w:t>
      </w:r>
    </w:p>
    <w:p w14:paraId="18EBEEA9" w14:textId="32B2BE97" w:rsidR="007159AA" w:rsidRDefault="00000000">
      <w:pPr>
        <w:pStyle w:val="ListBullet"/>
      </w:pPr>
      <w:r>
        <w:rPr>
          <w:b/>
        </w:rPr>
        <w:t>A. Overall Numbers:</w:t>
      </w:r>
      <w:r>
        <w:t xml:space="preserve"> After cleaning, how many unique orders and unique tickets are there? What is the true </w:t>
      </w:r>
      <w:r w:rsidRPr="008E443D">
        <w:rPr>
          <w:bCs/>
        </w:rPr>
        <w:t>Total Order Value (GMV in ₹), Total Refunds Issued</w:t>
      </w:r>
      <w:r w:rsidR="008E443D" w:rsidRPr="008E443D">
        <w:rPr>
          <w:bCs/>
        </w:rPr>
        <w:t xml:space="preserve"> </w:t>
      </w:r>
      <w:proofErr w:type="spellStart"/>
      <w:r w:rsidR="008E443D">
        <w:rPr>
          <w:bCs/>
        </w:rPr>
        <w:t>etc</w:t>
      </w:r>
      <w:proofErr w:type="spellEnd"/>
      <w:r>
        <w:t>?</w:t>
      </w:r>
    </w:p>
    <w:p w14:paraId="2E2F7D8C" w14:textId="77777777" w:rsidR="007159AA" w:rsidRPr="008E443D" w:rsidRDefault="00000000">
      <w:pPr>
        <w:pStyle w:val="ListBullet"/>
      </w:pPr>
      <w:r>
        <w:rPr>
          <w:b/>
        </w:rPr>
        <w:t>B. Courier Bottleneck:</w:t>
      </w:r>
      <w:r>
        <w:t xml:space="preserve"> Which </w:t>
      </w:r>
      <w:r>
        <w:rPr>
          <w:rFonts w:ascii="Courier New" w:hAnsi="Courier New"/>
          <w:sz w:val="20"/>
        </w:rPr>
        <w:t>courier_partner</w:t>
      </w:r>
      <w:r>
        <w:t xml:space="preserve"> has the </w:t>
      </w:r>
      <w:r w:rsidRPr="008E443D">
        <w:t>highest Lost/Delayed delivery rate and slowest support resolution time?</w:t>
      </w:r>
    </w:p>
    <w:p w14:paraId="6EF02784" w14:textId="77777777" w:rsidR="007159AA" w:rsidRDefault="00000000">
      <w:pPr>
        <w:pStyle w:val="ListBullet"/>
      </w:pPr>
      <w:r>
        <w:rPr>
          <w:b/>
        </w:rPr>
        <w:t>C. Support SLA &amp; CSAT:</w:t>
      </w:r>
      <w:r>
        <w:t xml:space="preserve"> What is </w:t>
      </w:r>
      <w:r w:rsidRPr="008E443D">
        <w:t>the true average resolution time (in hours) for resolved tickets, how many tickets are still open, and what is the true average CSAT score (1–5)?</w:t>
      </w:r>
    </w:p>
    <w:p w14:paraId="0E28F3FC" w14:textId="378D4C9F" w:rsidR="007159AA" w:rsidRDefault="00000000">
      <w:pPr>
        <w:pStyle w:val="ListBullet"/>
      </w:pPr>
      <w:r>
        <w:rPr>
          <w:b/>
        </w:rPr>
        <w:t>D. Refund Leak Check:</w:t>
      </w:r>
      <w:r>
        <w:t xml:space="preserve"> Compare the tickets against </w:t>
      </w:r>
      <w:r>
        <w:rPr>
          <w:rFonts w:ascii="Courier New" w:hAnsi="Courier New"/>
          <w:sz w:val="20"/>
        </w:rPr>
        <w:t>sop_policy_rules</w:t>
      </w:r>
      <w:r>
        <w:t>. How many tickets and how much money (</w:t>
      </w:r>
      <w:r>
        <w:rPr>
          <w:rFonts w:ascii="Courier New" w:hAnsi="Courier New"/>
          <w:sz w:val="20"/>
        </w:rPr>
        <w:t>₹</w:t>
      </w:r>
      <w:r>
        <w:t>) were lost to</w:t>
      </w:r>
      <w:r w:rsidR="008E443D">
        <w:t>.</w:t>
      </w:r>
    </w:p>
    <w:p w14:paraId="09266DAB" w14:textId="5D6369F7" w:rsidR="008E443D" w:rsidRDefault="00E96E65">
      <w:pPr>
        <w:pStyle w:val="ListBullet"/>
      </w:pPr>
      <w:r>
        <w:rPr>
          <w:bCs/>
        </w:rPr>
        <w:t>You can think if any other insights</w:t>
      </w:r>
      <w:r w:rsidR="008E443D">
        <w:rPr>
          <w:bCs/>
        </w:rPr>
        <w:t>.</w:t>
      </w:r>
    </w:p>
    <w:p w14:paraId="2B812B6A" w14:textId="66053950" w:rsidR="007159AA" w:rsidRDefault="00000000">
      <w:pPr>
        <w:pStyle w:val="Heading2"/>
      </w:pPr>
      <w:r>
        <w:lastRenderedPageBreak/>
        <w:t xml:space="preserve">Part 2: Build a Working Web + AI Tool </w:t>
      </w:r>
    </w:p>
    <w:p w14:paraId="156B5102" w14:textId="6997B562" w:rsidR="007159AA" w:rsidRDefault="00000000">
      <w:r>
        <w:t xml:space="preserve">Using your cleaned dataset and the 4 rules in </w:t>
      </w:r>
      <w:r>
        <w:rPr>
          <w:rFonts w:ascii="Courier New" w:hAnsi="Courier New"/>
          <w:sz w:val="20"/>
        </w:rPr>
        <w:t>sop_policy_rules</w:t>
      </w:r>
      <w:r>
        <w:t xml:space="preserve">, build a simple </w:t>
      </w:r>
      <w:r w:rsidR="008E443D">
        <w:t xml:space="preserve">customer facing </w:t>
      </w:r>
      <w:r>
        <w:rPr>
          <w:b/>
        </w:rPr>
        <w:t>working web prototype</w:t>
      </w:r>
      <w:r>
        <w:t xml:space="preserve"> (even a single </w:t>
      </w:r>
      <w:r>
        <w:rPr>
          <w:rFonts w:ascii="Courier New" w:hAnsi="Courier New"/>
          <w:sz w:val="20"/>
        </w:rPr>
        <w:t>.html</w:t>
      </w:r>
      <w:r>
        <w:t xml:space="preserve"> file, or a Streamlit / Flask / React app) that helps solve </w:t>
      </w:r>
      <w:proofErr w:type="spellStart"/>
      <w:r>
        <w:t>QuickCart's</w:t>
      </w:r>
      <w:proofErr w:type="spellEnd"/>
      <w:r>
        <w:t xml:space="preserve"> support problem.</w:t>
      </w:r>
    </w:p>
    <w:p w14:paraId="7FF00362" w14:textId="77777777" w:rsidR="007F3C08" w:rsidRDefault="00000000" w:rsidP="008E443D">
      <w:pPr>
        <w:pStyle w:val="ListBullet"/>
      </w:pPr>
      <w:r w:rsidRPr="008E443D">
        <w:rPr>
          <w:b/>
        </w:rPr>
        <w:t>Customer Order Help Chatbot</w:t>
      </w:r>
      <w:r w:rsidRPr="008E443D">
        <w:rPr>
          <w:bCs/>
        </w:rPr>
        <w:t xml:space="preserve">: A customer enters their </w:t>
      </w:r>
      <w:r w:rsidRPr="008E443D">
        <w:rPr>
          <w:rFonts w:ascii="Courier New" w:hAnsi="Courier New"/>
          <w:bCs/>
          <w:sz w:val="20"/>
        </w:rPr>
        <w:t>order_id</w:t>
      </w:r>
      <w:r w:rsidRPr="008E443D">
        <w:rPr>
          <w:bCs/>
        </w:rPr>
        <w:t xml:space="preserve"> (or </w:t>
      </w:r>
      <w:r w:rsidRPr="008E443D">
        <w:rPr>
          <w:rFonts w:ascii="Courier New" w:hAnsi="Courier New"/>
          <w:bCs/>
          <w:sz w:val="20"/>
        </w:rPr>
        <w:t>ticket_id</w:t>
      </w:r>
      <w:r w:rsidRPr="008E443D">
        <w:rPr>
          <w:bCs/>
        </w:rPr>
        <w:t>) and asks a question (e.g., "</w:t>
      </w:r>
      <w:r>
        <w:t>Where is my order?" or "My item came broken, I want a refund"). The app looks up their real order from the dataset, checks the 4 refund rules, and gives an accurate reply + instant action.</w:t>
      </w:r>
      <w:r w:rsidR="008C13E8">
        <w:t xml:space="preserve"> </w:t>
      </w:r>
    </w:p>
    <w:p w14:paraId="7D379EE9" w14:textId="77777777" w:rsidR="007F3C08" w:rsidRDefault="007F3C08" w:rsidP="007F3C08">
      <w:pPr>
        <w:pStyle w:val="ListBullet"/>
        <w:numPr>
          <w:ilvl w:val="0"/>
          <w:numId w:val="0"/>
        </w:numPr>
        <w:ind w:left="360"/>
      </w:pPr>
    </w:p>
    <w:p w14:paraId="2BA69870" w14:textId="50F27143" w:rsidR="007159AA" w:rsidRPr="007F3C08" w:rsidRDefault="00000000" w:rsidP="007F3C08">
      <w:pPr>
        <w:pStyle w:val="ListBullet"/>
        <w:numPr>
          <w:ilvl w:val="0"/>
          <w:numId w:val="0"/>
        </w:numPr>
        <w:rPr>
          <w:b/>
          <w:bCs/>
        </w:rPr>
      </w:pPr>
      <w:r w:rsidRPr="007F3C08">
        <w:rPr>
          <w:b/>
          <w:bCs/>
        </w:rPr>
        <w:t>What to Submit</w:t>
      </w:r>
    </w:p>
    <w:p w14:paraId="3132D150" w14:textId="368C3B6D" w:rsidR="007159AA" w:rsidRDefault="00000000">
      <w:pPr>
        <w:pStyle w:val="ListNumber"/>
      </w:pPr>
      <w:r>
        <w:t xml:space="preserve">Your </w:t>
      </w:r>
      <w:r w:rsidRPr="008E443D">
        <w:rPr>
          <w:bCs/>
        </w:rPr>
        <w:t>cleaned CSV files + cod</w:t>
      </w:r>
      <w:r>
        <w:t>e/sheet/queries</w:t>
      </w:r>
      <w:r w:rsidR="00DA0BEC">
        <w:t>/dashboard</w:t>
      </w:r>
      <w:r>
        <w:t xml:space="preserve"> used for Part 1.</w:t>
      </w:r>
    </w:p>
    <w:p w14:paraId="0594AEA0" w14:textId="77777777" w:rsidR="007159AA" w:rsidRPr="008E443D" w:rsidRDefault="00000000">
      <w:pPr>
        <w:pStyle w:val="ListNumber"/>
      </w:pPr>
      <w:r w:rsidRPr="008E443D">
        <w:t>A 1-page write-up (README.docx / .txt / .pdf) with your Data Cleaning Log and Part 1 answers.</w:t>
      </w:r>
    </w:p>
    <w:p w14:paraId="33FBEB52" w14:textId="3CD0A87A" w:rsidR="007159AA" w:rsidRDefault="00000000">
      <w:pPr>
        <w:pStyle w:val="ListNumber"/>
      </w:pPr>
      <w:r>
        <w:t xml:space="preserve">Your </w:t>
      </w:r>
      <w:r w:rsidRPr="008E443D">
        <w:rPr>
          <w:bCs/>
        </w:rPr>
        <w:t xml:space="preserve">Part 2 Web App files </w:t>
      </w:r>
    </w:p>
    <w:sectPr w:rsidR="007159A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062729">
    <w:abstractNumId w:val="8"/>
  </w:num>
  <w:num w:numId="2" w16cid:durableId="496072894">
    <w:abstractNumId w:val="6"/>
  </w:num>
  <w:num w:numId="3" w16cid:durableId="347832234">
    <w:abstractNumId w:val="5"/>
  </w:num>
  <w:num w:numId="4" w16cid:durableId="1214148363">
    <w:abstractNumId w:val="4"/>
  </w:num>
  <w:num w:numId="5" w16cid:durableId="1651212222">
    <w:abstractNumId w:val="7"/>
  </w:num>
  <w:num w:numId="6" w16cid:durableId="1642223834">
    <w:abstractNumId w:val="3"/>
  </w:num>
  <w:num w:numId="7" w16cid:durableId="1982538294">
    <w:abstractNumId w:val="2"/>
  </w:num>
  <w:num w:numId="8" w16cid:durableId="436869192">
    <w:abstractNumId w:val="1"/>
  </w:num>
  <w:num w:numId="9" w16cid:durableId="137600858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159AA"/>
    <w:rsid w:val="007F3C08"/>
    <w:rsid w:val="008C13E8"/>
    <w:rsid w:val="008E443D"/>
    <w:rsid w:val="008E474E"/>
    <w:rsid w:val="00AA1D8D"/>
    <w:rsid w:val="00B47730"/>
    <w:rsid w:val="00CB0664"/>
    <w:rsid w:val="00DA0BEC"/>
    <w:rsid w:val="00E96E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B4B231"/>
  <w14:defaultImageDpi w14:val="300"/>
  <w15:docId w15:val="{AC3790E5-B5A1-6448-90A1-E33E1D7F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376</Words>
  <Characters>2148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Chanakya G R</cp:lastModifiedBy>
  <cp:revision>4</cp:revision>
  <dcterms:created xsi:type="dcterms:W3CDTF">2013-12-23T23:15:00Z</dcterms:created>
  <dcterms:modified xsi:type="dcterms:W3CDTF">2026-10-16T09:43:00Z</dcterms:modified>
  <cp:category/>
</cp:coreProperties>
</file>